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Tajiri T et al. Respir Med Case Rep 2024;50:102060</w:t>
      </w:r>
    </w:p>
    <w:p>
      <w:r>
        <w:t>Krajská nemocnice Javorník (fiktivní)</w:t>
      </w:r>
    </w:p>
    <w:p>
      <w:r>
        <w:t>Neurochirurgické oddělení</w:t>
      </w:r>
    </w:p>
    <w:p>
      <w:r>
        <w:t>Nemocniční 1, 790 70 Javorník</w:t>
      </w:r>
    </w:p>
    <w:p>
      <w:r>
        <w:t>Tel.: +420 584 000 310</w:t>
      </w:r>
    </w:p>
    <w:p>
      <w:r>
        <w:t>Epikríza a žádost o převzetí do péče KOC</w:t>
      </w:r>
    </w:p>
    <w:p>
      <w:r>
        <w:t>Adresát: Komplexní onkologické centrum Nemocnice Lipová – koordinátor KOC</w:t>
      </w:r>
    </w:p>
    <w:p>
      <w:r>
        <w:t>Pacient: Josef Král</w:t>
      </w:r>
    </w:p>
    <w:p>
      <w:r>
        <w:t>Rodné číslo: 550814/1023</w:t>
      </w:r>
    </w:p>
    <w:p>
      <w:r>
        <w:t>Zdravotní pojišťovna: 201</w:t>
      </w:r>
    </w:p>
    <w:p>
      <w:r>
        <w:t>Datum narození: 14. 8. 1955 (71 let)</w:t>
      </w:r>
    </w:p>
    <w:p>
      <w:r>
        <w:t>EPIKRÍZA</w:t>
      </w:r>
    </w:p>
    <w:p>
      <w:r>
        <w:t>71letý pacient, dosud bez závažnějších onemocnění, přijat pro progredující kognitivní poruchu a levostrannou parézu.</w:t>
      </w:r>
    </w:p>
    <w:p>
      <w:r>
        <w:t>MR mozku 8. 9. 2026 prokázala solitární tumor pravého frontálního laloku 25 × 20 mm s heterogenním postkontrastním sycením a perifokálním edémem. Při stagingu CT hrudníku 10. 9. 2026 lobulovaný uzel 15 × 13 mm v periferii pravého horního laloku plíce (S1), PET/CT 15. 9. 2026 s SUVmax primárního ložiska 4,3.</w:t>
      </w:r>
    </w:p>
    <w:p>
      <w:r>
        <w:t>Dne 18. 9. 2026 provedena resekce tumoru pravého frontálního laloku. Histologicky metastáza adenokarcinomu plic, PD-L1 TPS 75 %, bez průkazu driver mutací a translokací. Klinické stadium cT1b N0 M1b (IVA). Následně zahájena IMRT 50 Gy/25 frakcí.</w:t>
      </w:r>
    </w:p>
    <w:p>
      <w:r>
        <w:t>ANAMNÉZA</w:t>
      </w:r>
    </w:p>
    <w:p>
      <w:r>
        <w:t>OA: bez závažnějších onemocnění</w:t>
      </w:r>
    </w:p>
    <w:p>
      <w:r>
        <w:t>Abusus: kuřák, 18 cigaret denně, kouří 51 let</w:t>
      </w:r>
    </w:p>
    <w:p>
      <w:r>
        <w:t>PROVEDENÁ VYŠETŘENÍ (VÝSLEDKY K DISPOZICI NA JEDNOTLIVÝCH PRACOVIŠTÍCH)</w:t>
      </w:r>
    </w:p>
    <w:p>
      <w:r>
        <w:t>1. MR mozku s k. l. 8. 9. 2026 (Radiologické oddělení, Krajská nemocnice Javorník)</w:t>
      </w:r>
    </w:p>
    <w:p>
      <w:r>
        <w:t>2. CT hrudníku 10. 9. 2026 (Radiologické oddělení, Krajská nemocnice Javorník)</w:t>
      </w:r>
    </w:p>
    <w:p>
      <w:r>
        <w:t>3. PET/CT 15. 9. 2026 (Oddělení nukleární medicíny, Krajská nemocnice Javorník)</w:t>
      </w:r>
    </w:p>
    <w:p>
      <w:r>
        <w:t>4. Histologie – resekát tumoru pravého frontálního laloku 25. 9. 2026 (Ústav patologie, Krajská nemocnice Javorník)</w:t>
      </w:r>
    </w:p>
    <w:p>
      <w:r>
        <w:t>ŽÁDOST</w:t>
      </w:r>
    </w:p>
    <w:p>
      <w:r>
        <w:t>Suspektní diagnóza: C34.1 – adenokarcinom pravého horního laloku plíce se solitární metastázou v mozku</w:t>
      </w:r>
    </w:p>
    <w:p>
      <w:r>
        <w:t>C79.3 – metastáza v pravém frontálním laloku mozku, st. p. resekci</w:t>
      </w:r>
    </w:p>
    <w:p>
      <w:r>
        <w:t>Žádám o převzetí pacienta do péče KOC a stanovení dalšího léčebného postupu v rámci MDT (systémová léčba, lokální léčba primárního ložiska).</w:t>
      </w:r>
    </w:p>
    <w:p>
      <w:r>
        <w:t>Děkuji za spolupráci.</w:t>
      </w:r>
    </w:p>
    <w:p>
      <w:r>
        <w:t>V Javorníku dne 1. 10. 2026</w:t>
      </w:r>
    </w:p>
    <w:p>
      <w:r>
        <w:t>MUDr. Pavel Konečný</w:t>
      </w:r>
    </w:p>
    <w:p>
      <w:r>
        <w:t>neurochirurg, Krajská nemocnice Javorník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