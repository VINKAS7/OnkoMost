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FIKTIVNÍ PACIENT – podle kazuistiky Kermenli T, Azar C. Respir Case Rep 2021;10(2):119–121</w:t>
      </w:r>
    </w:p>
    <w:p>
      <w:r>
        <w:t>Ordinace praktického lékaře pro dospělé</w:t>
      </w:r>
    </w:p>
    <w:p>
      <w:r>
        <w:t>MUDr. Hana Benešová</w:t>
      </w:r>
    </w:p>
    <w:p>
      <w:r>
        <w:t>Komenského 8, 251 68 Kamenice</w:t>
      </w:r>
    </w:p>
    <w:p>
      <w:r>
        <w:t>IČP: 72011845   Tel.: +420 323 000 114</w:t>
      </w:r>
    </w:p>
    <w:p>
      <w:r>
        <w:t>Epikríza a žádost o převzetí do péče KOC</w:t>
      </w:r>
    </w:p>
    <w:p>
      <w:r>
        <w:t>Adresát: Komplexní onkologické centrum Nemocnice Lipová – koordinátor KOC</w:t>
      </w:r>
    </w:p>
    <w:p>
      <w:r>
        <w:t>Pacient: Miroslav Hora</w:t>
      </w:r>
    </w:p>
    <w:p>
      <w:r>
        <w:t>Rodné číslo: 710423/1035</w:t>
      </w:r>
    </w:p>
    <w:p>
      <w:r>
        <w:t>Zdravotní pojišťovna: 111</w:t>
      </w:r>
    </w:p>
    <w:p>
      <w:r>
        <w:t>Datum narození: 23. 4. 1971 (55 let)</w:t>
      </w:r>
    </w:p>
    <w:p>
      <w:r>
        <w:t>EPIKRÍZA</w:t>
      </w:r>
    </w:p>
    <w:p>
      <w:r>
        <w:t>55letý pacient dlouhodobě sledovaný v plicní ambulanci pro CHOPN a plicní emfyzém. Na RTG hrudníku 14. 9. 2026 suspektní okrsek v hilové oblasti pravého horního laloku, současně azygový lalok. Doplněné CT hrudníku 21. 9. 2026 prokázalo ložisko se spikulovanou konturou 30 × 35 mm vedle bronchu pravého horního laloku a rozsáhlé emfyzematózní změny v horních lalocích obou plic.</w:t>
      </w:r>
    </w:p>
    <w:p>
      <w:r>
        <w:t>ANAMNÉZA</w:t>
      </w:r>
    </w:p>
    <w:p>
      <w:r>
        <w:t>OA: chronická obstrukční plicní nemoc (CHOPN), plicní emfyzém</w:t>
      </w:r>
    </w:p>
    <w:p>
      <w:r>
        <w:t>PROVEDENÁ VYŠETŘENÍ (VÝSLEDKY K DISPOZICI NA JEDNOTLIVÝCH PRACOVIŠTÍCH)</w:t>
      </w:r>
    </w:p>
    <w:p>
      <w:r>
        <w:t>1. RTG hrudníku 14. 9. 2026 (Radiologické oddělení, Poliklinika Jižní)</w:t>
      </w:r>
    </w:p>
    <w:p>
      <w:r>
        <w:t>2. CT hrudníku 21. 9. 2026 (Radiologické oddělení, Poliklinika Jižní)</w:t>
      </w:r>
    </w:p>
    <w:p>
      <w:r>
        <w:t>ŽÁDOST</w:t>
      </w:r>
    </w:p>
    <w:p>
      <w:r>
        <w:t>Suspektní diagnóza: C34.1 – suspektní tumor pravého horního laloku plíce</w:t>
      </w:r>
    </w:p>
    <w:p>
      <w:r>
        <w:t>Žádám o převzetí pacienta do péče KOC k dokončení diagnostiky (bronchoskopie / EBUS s biopsií, staging) a stanovení dalšího postupu v rámci MDT.</w:t>
      </w:r>
    </w:p>
    <w:p>
      <w:r>
        <w:t>Děkuji za spolupráci.</w:t>
      </w:r>
    </w:p>
    <w:p>
      <w:r>
        <w:t>V Kamenici dne 24. 9. 2026</w:t>
      </w:r>
    </w:p>
    <w:p>
      <w:r>
        <w:t>MUDr. Hana Benešová</w:t>
      </w:r>
    </w:p>
    <w:p>
      <w:r>
        <w:t>praktický lékař, Komenského 8, 251 68 Kamenice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