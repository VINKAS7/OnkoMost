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KOC Nemocnice Lipová (fiktivní)</w:t>
      </w:r>
    </w:p>
    <w:p>
      <w:r>
        <w:t>Radiologická klinika</w:t>
      </w:r>
    </w:p>
    <w:p>
      <w:r>
        <w:t>Nemocniční 15, 140 00 Praha 4</w:t>
      </w:r>
    </w:p>
    <w:p>
      <w:r>
        <w:t>Výsledek vyšetření – MR mozku</w:t>
      </w:r>
    </w:p>
    <w:p>
      <w:r>
        <w:t>Pacient: Miroslav Hora, RČ 710423/1035, ZP 111</w:t>
      </w:r>
    </w:p>
    <w:p>
      <w:r>
        <w:t>Indikující lékař: MUDr. Martin Svoboda, KOC Nemocnice Lipová</w:t>
      </w:r>
    </w:p>
    <w:p>
      <w:r>
        <w:t>Datum vyšetření: 14. 10. 2026</w:t>
      </w:r>
    </w:p>
    <w:p>
      <w:r>
        <w:t>ZÁVĚR</w:t>
      </w:r>
    </w:p>
    <w:p>
      <w:r>
        <w:t>Bez známek metastatického postižení mozku.</w:t>
      </w:r>
    </w:p>
    <w:p>
      <w:r>
        <w:t>Datum: 14. 10. 2026</w:t>
      </w:r>
    </w:p>
    <w:p>
      <w:r>
        <w:t>MUDr. Eva Šimková</w:t>
      </w:r>
    </w:p>
    <w:p>
      <w:r>
        <w:t>radiolog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