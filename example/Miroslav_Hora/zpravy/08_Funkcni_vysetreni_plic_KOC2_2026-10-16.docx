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KOC Nemocnice Lipová (fiktivní)</w:t>
      </w:r>
    </w:p>
    <w:p>
      <w:r>
        <w:t>Pneumologická klinika – funkční diagnostika</w:t>
      </w:r>
    </w:p>
    <w:p>
      <w:r>
        <w:t>Nemocniční 15, 140 00 Praha 4</w:t>
      </w:r>
    </w:p>
    <w:p>
      <w:r>
        <w:t>Výsledek vyšetření – funkční vyšetření plic a test 6minutovou chůzí</w:t>
      </w:r>
    </w:p>
    <w:p>
      <w:r>
        <w:t>Pacient: Miroslav Hora, RČ 710423/1035, ZP 111</w:t>
      </w:r>
    </w:p>
    <w:p>
      <w:r>
        <w:t>Indikující lékař: MUDr. Martin Svoboda, KOC Nemocnice Lipová</w:t>
      </w:r>
    </w:p>
    <w:p>
      <w:r>
        <w:t>Datum vyšetření: 16. 10. 2026</w:t>
      </w:r>
    </w:p>
    <w:p>
      <w:r>
        <w:t>VÝSLEDKY</w:t>
      </w:r>
    </w:p>
    <w:p>
      <w:r>
        <w:t>FEV1: 2180 ml (72 %)</w:t>
      </w:r>
    </w:p>
    <w:p>
      <w:r>
        <w:t>FEV1/FVC: 68 %</w:t>
      </w:r>
    </w:p>
    <w:p>
      <w:r>
        <w:t>Test 6minutovou chůzí: ušlá vzdálenost cca 460 m</w:t>
      </w:r>
    </w:p>
    <w:p>
      <w:r>
        <w:t>ZÁVĚR</w:t>
      </w:r>
    </w:p>
    <w:p>
      <w:r>
        <w:t>Předoperační funkční vyšetření: FEV1 2180 ml (72 %), FEV1/FVC 68 %, test 6minutovou chůzí cca 460 m.</w:t>
      </w:r>
    </w:p>
    <w:p>
      <w:r>
        <w:t>Datum: 16. 10. 2026</w:t>
      </w:r>
    </w:p>
    <w:p>
      <w:r>
        <w:t>MUDr. Ondřej Kraus</w:t>
      </w:r>
    </w:p>
    <w:p>
      <w:r>
        <w:t>pneumolog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